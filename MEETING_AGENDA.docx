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27B04" w14:textId="77777777" w:rsidR="00D439CA" w:rsidRDefault="00D439CA"/>
    <w:p w14:paraId="16D5E9A6" w14:textId="77777777" w:rsidR="00D439CA" w:rsidRDefault="00D439CA"/>
    <w:p w14:paraId="27714AB1" w14:textId="77777777" w:rsidR="00D439CA" w:rsidRDefault="00000000">
      <w:pPr>
        <w:jc w:val="center"/>
      </w:pPr>
      <w:r>
        <w:rPr>
          <w:b/>
          <w:color w:val="1A567E"/>
          <w:sz w:val="56"/>
        </w:rPr>
        <w:t>AGENDA MEETING</w:t>
      </w:r>
    </w:p>
    <w:p w14:paraId="404B236B" w14:textId="77777777" w:rsidR="00D439CA" w:rsidRDefault="00000000">
      <w:pPr>
        <w:jc w:val="center"/>
      </w:pPr>
      <w:r>
        <w:rPr>
          <w:sz w:val="36"/>
        </w:rPr>
        <w:t>Presentasi Website Sea-Quill</w:t>
      </w:r>
    </w:p>
    <w:p w14:paraId="1D9AA5C7" w14:textId="77777777" w:rsidR="00D439CA" w:rsidRDefault="00D439CA"/>
    <w:p w14:paraId="50D677F8" w14:textId="7568861B" w:rsidR="00D439CA" w:rsidRDefault="00000000">
      <w:pPr>
        <w:jc w:val="center"/>
      </w:pPr>
      <w:proofErr w:type="spellStart"/>
      <w:r>
        <w:rPr>
          <w:b/>
        </w:rPr>
        <w:t>Tanggal</w:t>
      </w:r>
      <w:proofErr w:type="spellEnd"/>
      <w:r>
        <w:rPr>
          <w:b/>
        </w:rPr>
        <w:t xml:space="preserve">: </w:t>
      </w:r>
      <w:r>
        <w:t>9 April 2026</w:t>
      </w:r>
      <w:r>
        <w:br/>
      </w:r>
      <w:r>
        <w:rPr>
          <w:b/>
        </w:rPr>
        <w:t>URL</w:t>
      </w:r>
      <w:r w:rsidR="00CE5761">
        <w:rPr>
          <w:b/>
        </w:rPr>
        <w:t xml:space="preserve"> </w:t>
      </w:r>
      <w:proofErr w:type="gramStart"/>
      <w:r w:rsidR="00CE5761">
        <w:rPr>
          <w:b/>
        </w:rPr>
        <w:t xml:space="preserve">Demo </w:t>
      </w:r>
      <w:r>
        <w:rPr>
          <w:b/>
        </w:rPr>
        <w:t>:</w:t>
      </w:r>
      <w:proofErr w:type="gramEnd"/>
      <w:r>
        <w:rPr>
          <w:b/>
        </w:rPr>
        <w:t xml:space="preserve"> </w:t>
      </w:r>
      <w:r>
        <w:t>https://seaquill-cms-production.up.railway.app/</w:t>
      </w:r>
    </w:p>
    <w:p w14:paraId="4EC5332B" w14:textId="77777777" w:rsidR="00D439CA" w:rsidRDefault="00000000">
      <w:r>
        <w:br w:type="page"/>
      </w:r>
    </w:p>
    <w:p w14:paraId="7E48DCCC" w14:textId="736F8BF4" w:rsidR="00D439CA" w:rsidRDefault="00000000">
      <w:pPr>
        <w:pStyle w:val="Heading1"/>
      </w:pPr>
      <w:r>
        <w:lastRenderedPageBreak/>
        <w:t xml:space="preserve">1. </w:t>
      </w:r>
      <w:r w:rsidR="00CE5761">
        <w:t>Tujuan</w:t>
      </w:r>
    </w:p>
    <w:p w14:paraId="0661FE70" w14:textId="19590654" w:rsidR="00D439CA" w:rsidRDefault="00000000">
      <w:pPr>
        <w:pStyle w:val="ListBullet"/>
      </w:pPr>
      <w:r>
        <w:t xml:space="preserve">Tujuan </w:t>
      </w:r>
      <w:proofErr w:type="gramStart"/>
      <w:r>
        <w:t>meeting</w:t>
      </w:r>
      <w:r w:rsidR="00CE5761">
        <w:t xml:space="preserve"> </w:t>
      </w:r>
      <w:r>
        <w:t>:</w:t>
      </w:r>
      <w:proofErr w:type="gramEnd"/>
      <w:r>
        <w:t xml:space="preserve"> review website yang sudah dibangun, diskusi konten, dan rencana go-live</w:t>
      </w:r>
    </w:p>
    <w:p w14:paraId="786AC3E2" w14:textId="07549392" w:rsidR="00D439CA" w:rsidRDefault="00000000">
      <w:pPr>
        <w:pStyle w:val="Heading1"/>
      </w:pPr>
      <w:r>
        <w:t xml:space="preserve">2. Overview Teknologi &amp; Arsitektur </w:t>
      </w:r>
    </w:p>
    <w:p w14:paraId="32E9B3F5" w14:textId="77777777" w:rsidR="00D439CA" w:rsidRDefault="00000000">
      <w:pPr>
        <w:pStyle w:val="ListBullet"/>
      </w:pPr>
      <w:r>
        <w:rPr>
          <w:b/>
        </w:rPr>
        <w:t xml:space="preserve">Framework: </w:t>
      </w:r>
      <w:r>
        <w:t>Next.js 16 (React, server-side rendering)</w:t>
      </w:r>
    </w:p>
    <w:p w14:paraId="4AA98569" w14:textId="77777777" w:rsidR="00D439CA" w:rsidRDefault="00000000">
      <w:pPr>
        <w:pStyle w:val="ListBullet"/>
      </w:pPr>
      <w:r>
        <w:rPr>
          <w:b/>
        </w:rPr>
        <w:t xml:space="preserve">Database: </w:t>
      </w:r>
      <w:r>
        <w:t>PostgreSQL (semua konten dari database, bisa dikelola via admin)</w:t>
      </w:r>
    </w:p>
    <w:p w14:paraId="646FEAF4" w14:textId="77777777" w:rsidR="00D439CA" w:rsidRDefault="00000000">
      <w:pPr>
        <w:pStyle w:val="ListBullet"/>
      </w:pPr>
      <w:r>
        <w:rPr>
          <w:b/>
        </w:rPr>
        <w:t xml:space="preserve">Hosting: </w:t>
      </w:r>
      <w:r>
        <w:t>Railway (cloud hosting)</w:t>
      </w:r>
    </w:p>
    <w:p w14:paraId="34957C5E" w14:textId="77777777" w:rsidR="00D439CA" w:rsidRDefault="00000000">
      <w:pPr>
        <w:pStyle w:val="ListBullet"/>
      </w:pPr>
      <w:r>
        <w:rPr>
          <w:b/>
        </w:rPr>
        <w:t xml:space="preserve">Keamanan: </w:t>
      </w:r>
      <w:r>
        <w:t>JWT authentication, XSS protection, rate limiting, security headers</w:t>
      </w:r>
    </w:p>
    <w:p w14:paraId="65D0E0F0" w14:textId="77777777" w:rsidR="00D439CA" w:rsidRDefault="00000000">
      <w:pPr>
        <w:pStyle w:val="ListBullet"/>
      </w:pPr>
      <w:r>
        <w:rPr>
          <w:b/>
        </w:rPr>
        <w:t xml:space="preserve">SEO: </w:t>
      </w:r>
      <w:r>
        <w:t>Sitemap otomatis, structured data Google, meta tags per halaman</w:t>
      </w:r>
    </w:p>
    <w:p w14:paraId="19523945" w14:textId="77777777" w:rsidR="00D439CA" w:rsidRDefault="00000000">
      <w:pPr>
        <w:pStyle w:val="ListBullet"/>
      </w:pPr>
      <w:r>
        <w:rPr>
          <w:b/>
        </w:rPr>
        <w:t xml:space="preserve">Performa: </w:t>
      </w:r>
      <w:r>
        <w:t>Image optimization (AVIF/WebP), caching 60 detik, font optimization</w:t>
      </w:r>
    </w:p>
    <w:p w14:paraId="026BDCFE" w14:textId="52ADED5A" w:rsidR="00D439CA" w:rsidRDefault="00000000">
      <w:pPr>
        <w:pStyle w:val="Heading1"/>
      </w:pPr>
      <w:r>
        <w:t xml:space="preserve">3. Demo Halaman Publik </w:t>
      </w:r>
    </w:p>
    <w:p w14:paraId="7F09B657" w14:textId="77777777" w:rsidR="00D439CA" w:rsidRDefault="00000000">
      <w:pPr>
        <w:pStyle w:val="Heading2"/>
      </w:pPr>
      <w:r>
        <w:t>3.1 Global Layout (semua halaman)</w:t>
      </w:r>
    </w:p>
    <w:p w14:paraId="32A51F0B" w14:textId="77777777" w:rsidR="00D439CA" w:rsidRDefault="00000000">
      <w:r>
        <w:t>Setiap halaman memiliki:</w:t>
      </w:r>
    </w:p>
    <w:p w14:paraId="03A4C816" w14:textId="77777777" w:rsidR="00D439CA" w:rsidRDefault="00000000">
      <w:pPr>
        <w:pStyle w:val="ListBullet"/>
      </w:pPr>
      <w:r>
        <w:rPr>
          <w:b/>
        </w:rPr>
        <w:t>Preloader</w:t>
      </w:r>
      <w:r>
        <w:t xml:space="preserve"> — Animasi loading saat halaman dibuka</w:t>
      </w:r>
    </w:p>
    <w:p w14:paraId="639C945C" w14:textId="77777777" w:rsidR="00D439CA" w:rsidRDefault="00000000">
      <w:pPr>
        <w:pStyle w:val="ListBullet"/>
      </w:pPr>
      <w:r>
        <w:rPr>
          <w:b/>
        </w:rPr>
        <w:t>Header (sticky saat scroll):</w:t>
      </w:r>
    </w:p>
    <w:p w14:paraId="08F4793F" w14:textId="77777777" w:rsidR="00D439CA" w:rsidRDefault="00000000">
      <w:pPr>
        <w:pStyle w:val="ListBullet2"/>
      </w:pPr>
      <w:r>
        <w:t>Logo + badge info (bisa diganti dari admin)</w:t>
      </w:r>
    </w:p>
    <w:p w14:paraId="25DC27FA" w14:textId="77777777" w:rsidR="00D439CA" w:rsidRDefault="00000000">
      <w:pPr>
        <w:pStyle w:val="ListBullet2"/>
      </w:pPr>
      <w:r>
        <w:t>Navigasi utama: Beranda, Tentang, Produk (submenu kategori otomatis dari DB), Artikel (submenu kategori otomatis dari DB), Promo &amp; Event, Galeri, Hubungi Kami</w:t>
      </w:r>
    </w:p>
    <w:p w14:paraId="09F65D3E" w14:textId="77777777" w:rsidR="00D439CA" w:rsidRDefault="00000000">
      <w:pPr>
        <w:pStyle w:val="ListBullet2"/>
      </w:pPr>
      <w:r>
        <w:t>Tombol marketplace (Tokopedia &amp; Shopee)</w:t>
      </w:r>
    </w:p>
    <w:p w14:paraId="4B63C893" w14:textId="77777777" w:rsidR="00D439CA" w:rsidRDefault="00000000">
      <w:pPr>
        <w:pStyle w:val="ListBullet2"/>
      </w:pPr>
      <w:r>
        <w:t>Menu hamburger untuk mobile</w:t>
      </w:r>
    </w:p>
    <w:p w14:paraId="4E1279F5" w14:textId="77777777" w:rsidR="00D439CA" w:rsidRDefault="00000000">
      <w:pPr>
        <w:pStyle w:val="ListBullet2"/>
      </w:pPr>
      <w:r>
        <w:t>Side drawer: logo, deskripsi, recent posts, social media</w:t>
      </w:r>
    </w:p>
    <w:p w14:paraId="35DD7B94" w14:textId="77777777" w:rsidR="00D439CA" w:rsidRDefault="00000000">
      <w:pPr>
        <w:pStyle w:val="ListBullet2"/>
      </w:pPr>
      <w:r>
        <w:t>Search popup (fullscreen)</w:t>
      </w:r>
    </w:p>
    <w:p w14:paraId="0CDAB2DD" w14:textId="77777777" w:rsidR="00D439CA" w:rsidRDefault="00000000">
      <w:pPr>
        <w:pStyle w:val="ListBullet"/>
      </w:pPr>
      <w:r>
        <w:rPr>
          <w:b/>
        </w:rPr>
        <w:t>Footer (4 kolom):</w:t>
      </w:r>
    </w:p>
    <w:p w14:paraId="3D0C7072" w14:textId="77777777" w:rsidR="00D439CA" w:rsidRDefault="00000000">
      <w:pPr>
        <w:pStyle w:val="ListBullet2"/>
      </w:pPr>
      <w:r>
        <w:t>Kolom 1: Logo + deskripsi perusahaan</w:t>
      </w:r>
    </w:p>
    <w:p w14:paraId="2142AD0B" w14:textId="77777777" w:rsidR="00D439CA" w:rsidRDefault="00000000">
      <w:pPr>
        <w:pStyle w:val="ListBullet2"/>
      </w:pPr>
      <w:r>
        <w:t>Kolom 2: Link produk per kategori (otomatis dari DB)</w:t>
      </w:r>
    </w:p>
    <w:p w14:paraId="15F53A7E" w14:textId="77777777" w:rsidR="00D439CA" w:rsidRDefault="00000000">
      <w:pPr>
        <w:pStyle w:val="ListBullet2"/>
      </w:pPr>
      <w:r>
        <w:t>Kolom 3: Link artikel per kategori (otomatis dari DB)</w:t>
      </w:r>
    </w:p>
    <w:p w14:paraId="7BD1AFCA" w14:textId="77777777" w:rsidR="00D439CA" w:rsidRDefault="00000000">
      <w:pPr>
        <w:pStyle w:val="ListBullet2"/>
      </w:pPr>
      <w:r>
        <w:t>Kolom 4: Bantuan &amp; Support (FAQ, Kontak, Privasi, S&amp;K)</w:t>
      </w:r>
    </w:p>
    <w:p w14:paraId="3651C52E" w14:textId="77777777" w:rsidR="00D439CA" w:rsidRDefault="00000000">
      <w:pPr>
        <w:pStyle w:val="ListBullet2"/>
      </w:pPr>
      <w:r>
        <w:t>Info kontak: telepon, email, alamat</w:t>
      </w:r>
    </w:p>
    <w:p w14:paraId="7A0645A8" w14:textId="77777777" w:rsidR="00D439CA" w:rsidRDefault="00000000">
      <w:pPr>
        <w:pStyle w:val="ListBullet2"/>
      </w:pPr>
      <w:r>
        <w:t>Tagline + tombol marketplace (Tokopedia &amp; Shopee)</w:t>
      </w:r>
    </w:p>
    <w:p w14:paraId="5DAB36F7" w14:textId="77777777" w:rsidR="00D439CA" w:rsidRDefault="00000000">
      <w:pPr>
        <w:pStyle w:val="ListBullet2"/>
      </w:pPr>
      <w:r>
        <w:t>Copyright + ikon social media (Facebook, Twitter, LinkedIn, Instagram, WhatsApp)</w:t>
      </w:r>
    </w:p>
    <w:p w14:paraId="0C68822B" w14:textId="77777777" w:rsidR="00D439CA" w:rsidRDefault="00000000">
      <w:pPr>
        <w:pStyle w:val="ListBullet"/>
      </w:pPr>
      <w:r>
        <w:rPr>
          <w:b/>
        </w:rPr>
        <w:t>Scroll to Top</w:t>
      </w:r>
      <w:r>
        <w:t xml:space="preserve"> button</w:t>
      </w:r>
    </w:p>
    <w:p w14:paraId="20565655" w14:textId="77777777" w:rsidR="00D439CA" w:rsidRDefault="00000000">
      <w:pPr>
        <w:pStyle w:val="ListBullet"/>
      </w:pPr>
      <w:r>
        <w:rPr>
          <w:b/>
        </w:rPr>
        <w:t>Animasi</w:t>
      </w:r>
      <w:r>
        <w:t xml:space="preserve"> scroll (fade-in, slide effects)</w:t>
      </w:r>
    </w:p>
    <w:p w14:paraId="049F4E2F" w14:textId="77777777" w:rsidR="00CE5761" w:rsidRDefault="00CE5761">
      <w:pPr>
        <w:pStyle w:val="Heading2"/>
      </w:pPr>
    </w:p>
    <w:p w14:paraId="2B3AC2E3" w14:textId="75778111" w:rsidR="00D439CA" w:rsidRDefault="00000000">
      <w:pPr>
        <w:pStyle w:val="Heading2"/>
      </w:pPr>
      <w:r>
        <w:t>3.2 Homepage /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070"/>
        <w:gridCol w:w="6255"/>
      </w:tblGrid>
      <w:tr w:rsidR="00D439CA" w14:paraId="2069C73F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853474D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070" w:type="dxa"/>
          </w:tcPr>
          <w:p w14:paraId="7DE2F75C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6255" w:type="dxa"/>
          </w:tcPr>
          <w:p w14:paraId="073892F0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6461D6FF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9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50D8F5C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070" w:type="dxa"/>
          </w:tcPr>
          <w:p w14:paraId="44417D3C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Hero Slider</w:t>
            </w:r>
          </w:p>
        </w:tc>
        <w:tc>
          <w:tcPr>
            <w:tcW w:w="6255" w:type="dxa"/>
          </w:tcPr>
          <w:p w14:paraId="1F6E4535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Slider full-width dengan efek fade. Setiap slide: subtitle, judul utama, 2 tombol CTA ("Jelajahi Produk" &amp; "Cek Manfaat Suplemen"), gambar background. Autoplay + pagination dots. Link social media di sisi kiri. Tombol scroll-down.</w:t>
            </w:r>
          </w:p>
        </w:tc>
      </w:tr>
      <w:tr w:rsidR="00D439CA" w14:paraId="000D7134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881DF30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070" w:type="dxa"/>
          </w:tcPr>
          <w:p w14:paraId="495BF327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Feature Cards</w:t>
            </w:r>
          </w:p>
        </w:tc>
        <w:tc>
          <w:tcPr>
            <w:tcW w:w="6255" w:type="dxa"/>
          </w:tcPr>
          <w:p w14:paraId="678BFA47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kartu: "Tips &amp; Edukasi Kesehatan", "Terstandar BPOM &amp; Halal", "100% Original &amp; Promo Menarik". Masing-masing punya judul, deskripsi, tombol CTA.</w:t>
            </w:r>
          </w:p>
        </w:tc>
      </w:tr>
      <w:tr w:rsidR="00D439CA" w14:paraId="17008DBB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24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EBC9196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070" w:type="dxa"/>
          </w:tcPr>
          <w:p w14:paraId="4329FC16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About Section</w:t>
            </w:r>
          </w:p>
        </w:tc>
        <w:tc>
          <w:tcPr>
            <w:tcW w:w="6255" w:type="dxa"/>
          </w:tcPr>
          <w:p w14:paraId="3CB8C23E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Judul "Pilihan Tepat, untuk Hidup Sehat dan Berkualitas". Paragraf deskripsi perusahaan. Checklist 5 poin (BPOM, rekomendasi ahli, formula Indonesia, gaya hidup sehat, pilihan lengkap). Tombol "Selengkapnya Tentang Sea-Quill". 3 gambar dekoratif.</w:t>
            </w:r>
          </w:p>
        </w:tc>
      </w:tr>
      <w:tr w:rsidR="00D439CA" w14:paraId="1A323FB6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1114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B4A042C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070" w:type="dxa"/>
          </w:tcPr>
          <w:p w14:paraId="318EB92B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Service List</w:t>
            </w:r>
          </w:p>
        </w:tc>
        <w:tc>
          <w:tcPr>
            <w:tcW w:w="6255" w:type="dxa"/>
          </w:tcPr>
          <w:p w14:paraId="4B626E67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Judul "Manfaat Utama Produk Sea-Quill". 4 layanan: Imunitas &amp; Daya Tahan Tubuh, Kesehatan Jantung &amp; Pembuluh Darah, Nutrisi Anak &amp; Keluarga, Vitalitas &amp; Energi. Masing-masing: ikon, judul, deskripsi, gambar, tombol link.</w:t>
            </w:r>
          </w:p>
        </w:tc>
      </w:tr>
      <w:tr w:rsidR="00D439CA" w14:paraId="1BD28DCC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0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4C2D7E0" w14:textId="77777777" w:rsidR="00D439CA" w:rsidRDefault="00000000">
            <w:r>
              <w:rPr>
                <w:sz w:val="20"/>
              </w:rPr>
              <w:t>5</w:t>
            </w:r>
          </w:p>
        </w:tc>
        <w:tc>
          <w:tcPr>
            <w:tcW w:w="2070" w:type="dxa"/>
          </w:tcPr>
          <w:p w14:paraId="11E06D0B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Produk Unggulan</w:t>
            </w:r>
          </w:p>
        </w:tc>
        <w:tc>
          <w:tcPr>
            <w:tcW w:w="6255" w:type="dxa"/>
          </w:tcPr>
          <w:p w14:paraId="69C3E91B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Slider produk (maks 12 produk dengan badge "Best Seller" atau "New"). Setiap kartu: gambar, badge, judul, deskripsi. Navigasi panah kiri/kanan. Autoplay.</w:t>
            </w:r>
          </w:p>
        </w:tc>
      </w:tr>
      <w:tr w:rsidR="00D439CA" w14:paraId="5B267F97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9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7968E8B" w14:textId="77777777" w:rsidR="00D439CA" w:rsidRDefault="00000000">
            <w:r>
              <w:rPr>
                <w:sz w:val="20"/>
              </w:rPr>
              <w:t>6</w:t>
            </w:r>
          </w:p>
        </w:tc>
        <w:tc>
          <w:tcPr>
            <w:tcW w:w="2070" w:type="dxa"/>
          </w:tcPr>
          <w:p w14:paraId="65E7569E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Brand Partners</w:t>
            </w:r>
          </w:p>
        </w:tc>
        <w:tc>
          <w:tcPr>
            <w:tcW w:w="6255" w:type="dxa"/>
          </w:tcPr>
          <w:p w14:paraId="76F2C96E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Slider logo partner resmi: Kimia Farma, Watsons, Guardian, Wellings, Boston, Century, Boots. Grayscale → berwarna saat hover. Autoplay.</w:t>
            </w:r>
          </w:p>
        </w:tc>
      </w:tr>
      <w:tr w:rsidR="00D439CA" w14:paraId="2E685D76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EF99CCB" w14:textId="77777777" w:rsidR="00D439CA" w:rsidRDefault="00000000">
            <w:r>
              <w:rPr>
                <w:sz w:val="20"/>
              </w:rPr>
              <w:t>7</w:t>
            </w:r>
          </w:p>
        </w:tc>
        <w:tc>
          <w:tcPr>
            <w:tcW w:w="2070" w:type="dxa"/>
          </w:tcPr>
          <w:p w14:paraId="790108E2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Blog &amp; Berita</w:t>
            </w:r>
          </w:p>
        </w:tc>
        <w:tc>
          <w:tcPr>
            <w:tcW w:w="6255" w:type="dxa"/>
          </w:tcPr>
          <w:p w14:paraId="37BED118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Slider 6 artikel terbaru. Setiap kartu: gambar, nama penulis, judul, link "Selengkapnya". Navigasi panah.</w:t>
            </w:r>
          </w:p>
        </w:tc>
      </w:tr>
    </w:tbl>
    <w:p w14:paraId="74D6463D" w14:textId="77777777" w:rsidR="00D439CA" w:rsidRDefault="00000000">
      <w:pPr>
        <w:pStyle w:val="Heading2"/>
      </w:pPr>
      <w:r>
        <w:t xml:space="preserve">3.3 Halaman </w:t>
      </w:r>
      <w:proofErr w:type="spellStart"/>
      <w:r>
        <w:t>Produk</w:t>
      </w:r>
      <w:proofErr w:type="spellEnd"/>
      <w:r>
        <w:t xml:space="preserve"> /</w:t>
      </w:r>
      <w:proofErr w:type="spellStart"/>
      <w:r>
        <w:t>produk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070"/>
        <w:gridCol w:w="6255"/>
      </w:tblGrid>
      <w:tr w:rsidR="00D439CA" w14:paraId="3F7288E7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B519236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070" w:type="dxa"/>
          </w:tcPr>
          <w:p w14:paraId="63630BCA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6255" w:type="dxa"/>
          </w:tcPr>
          <w:p w14:paraId="69C82CFB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7C414857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7FAD917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070" w:type="dxa"/>
          </w:tcPr>
          <w:p w14:paraId="5D6712A8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6255" w:type="dxa"/>
          </w:tcPr>
          <w:p w14:paraId="5643A5ED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Banner dengan judul halaman</w:t>
            </w:r>
          </w:p>
        </w:tc>
      </w:tr>
      <w:tr w:rsidR="00D439CA" w14:paraId="43ADFBD1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9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F812A3D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070" w:type="dxa"/>
          </w:tcPr>
          <w:p w14:paraId="493E5115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Kategori Produk</w:t>
            </w:r>
          </w:p>
        </w:tc>
        <w:tc>
          <w:tcPr>
            <w:tcW w:w="6255" w:type="dxa"/>
          </w:tcPr>
          <w:p w14:paraId="76B97442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 kartu kategori (ikon, judul, deskripsi, tombol "Selengkapnya"): Beauty &amp; Health, Mom &amp; Kids, Multivitamin, Vitamin &amp; Mineral, Kesehatan Jantung, Kesehatan Kulit, Kesehatan Sendi, Vitamin Kolesterol</w:t>
            </w:r>
          </w:p>
        </w:tc>
      </w:tr>
      <w:tr w:rsidR="00D439CA" w14:paraId="14614EC7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4A253E0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070" w:type="dxa"/>
          </w:tcPr>
          <w:p w14:paraId="62786EC5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Grid Produk</w:t>
            </w:r>
          </w:p>
        </w:tc>
        <w:tc>
          <w:tcPr>
            <w:tcW w:w="6255" w:type="dxa"/>
          </w:tcPr>
          <w:p w14:paraId="413E76D3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Semua produk dalam grid. Filter pencarian client-side (ketik nama/tag). Setiap kartu: gambar + badge Best Seller/New, nama, tombol "LIHAT DETAIL", ikon aksi</w:t>
            </w:r>
          </w:p>
        </w:tc>
      </w:tr>
      <w:tr w:rsidR="00D439CA" w14:paraId="21A7B64D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417DEC3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070" w:type="dxa"/>
          </w:tcPr>
          <w:p w14:paraId="52C9E110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Pagination</w:t>
            </w:r>
          </w:p>
        </w:tc>
        <w:tc>
          <w:tcPr>
            <w:tcW w:w="6255" w:type="dxa"/>
          </w:tcPr>
          <w:p w14:paraId="25CC1754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Tombol halaman 1-4 + Next (UI only, belum fungsional)</w:t>
            </w:r>
          </w:p>
        </w:tc>
      </w:tr>
    </w:tbl>
    <w:p w14:paraId="1CF79126" w14:textId="77777777" w:rsidR="00CE5761" w:rsidRDefault="00CE5761">
      <w:pPr>
        <w:pStyle w:val="Heading2"/>
      </w:pPr>
    </w:p>
    <w:p w14:paraId="435A6270" w14:textId="77777777" w:rsidR="00CE5761" w:rsidRPr="00CE5761" w:rsidRDefault="00CE5761" w:rsidP="00CE5761"/>
    <w:p w14:paraId="3A097812" w14:textId="60882E27" w:rsidR="00D439CA" w:rsidRDefault="00000000">
      <w:pPr>
        <w:pStyle w:val="Heading2"/>
      </w:pPr>
      <w:r>
        <w:lastRenderedPageBreak/>
        <w:t xml:space="preserve">3.4 Halaman </w:t>
      </w:r>
      <w:proofErr w:type="spellStart"/>
      <w:r>
        <w:t>Kategori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/</w:t>
      </w:r>
      <w:proofErr w:type="spellStart"/>
      <w:r>
        <w:t>produk</w:t>
      </w:r>
      <w:proofErr w:type="spellEnd"/>
      <w:r>
        <w:t>/[</w:t>
      </w:r>
      <w:proofErr w:type="spellStart"/>
      <w:r>
        <w:t>kategori</w:t>
      </w:r>
      <w:proofErr w:type="spellEnd"/>
      <w:r>
        <w:t>]</w:t>
      </w:r>
    </w:p>
    <w:p w14:paraId="18502B0D" w14:textId="77777777" w:rsidR="00D439CA" w:rsidRDefault="00000000">
      <w:pPr>
        <w:pStyle w:val="ListBullet"/>
      </w:pPr>
      <w:r>
        <w:t>Sama seperti halaman produk, tapi terfilter per kategori</w:t>
      </w:r>
    </w:p>
    <w:p w14:paraId="56904366" w14:textId="77777777" w:rsidR="00D439CA" w:rsidRDefault="00000000">
      <w:pPr>
        <w:pStyle w:val="ListBullet"/>
      </w:pPr>
      <w:r>
        <w:t>Mendukung kategori virtual: "Best Seller" dan "Produk Baru"</w:t>
      </w:r>
    </w:p>
    <w:p w14:paraId="77768A4D" w14:textId="77777777" w:rsidR="00D439CA" w:rsidRDefault="00000000">
      <w:pPr>
        <w:pStyle w:val="ListBullet"/>
      </w:pPr>
      <w:r>
        <w:t>Judul halaman otomatis sesuai nama kategori</w:t>
      </w:r>
    </w:p>
    <w:p w14:paraId="19A49B8B" w14:textId="77777777" w:rsidR="00D439CA" w:rsidRDefault="00000000">
      <w:pPr>
        <w:pStyle w:val="Heading2"/>
      </w:pPr>
      <w:r>
        <w:t>3.5 Detail Produk /produk/detail/[slug]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070"/>
        <w:gridCol w:w="6255"/>
      </w:tblGrid>
      <w:tr w:rsidR="00D439CA" w14:paraId="68FC86B8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AEFE8CE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070" w:type="dxa"/>
          </w:tcPr>
          <w:p w14:paraId="40C30159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6255" w:type="dxa"/>
          </w:tcPr>
          <w:p w14:paraId="14179D5C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79066A87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AC938CE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070" w:type="dxa"/>
          </w:tcPr>
          <w:p w14:paraId="54950942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6255" w:type="dxa"/>
          </w:tcPr>
          <w:p w14:paraId="7490FB52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Banner judul halaman</w:t>
            </w:r>
          </w:p>
        </w:tc>
      </w:tr>
      <w:tr w:rsidR="00D439CA" w14:paraId="6DA7F424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7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631B30F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070" w:type="dxa"/>
          </w:tcPr>
          <w:p w14:paraId="3BAEFD39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Galeri Gambar</w:t>
            </w:r>
          </w:p>
        </w:tc>
        <w:tc>
          <w:tcPr>
            <w:tcW w:w="6255" w:type="dxa"/>
          </w:tcPr>
          <w:p w14:paraId="43354514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Gambar utama besar + strip thumbnail di bawah. Klik thumbnail untuk ganti gambar utama. Navigasi panah.</w:t>
            </w:r>
          </w:p>
        </w:tc>
      </w:tr>
      <w:tr w:rsidR="00D439CA" w14:paraId="06AC0731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9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F4E0E26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070" w:type="dxa"/>
          </w:tcPr>
          <w:p w14:paraId="5081B86C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Info Produk</w:t>
            </w:r>
          </w:p>
        </w:tc>
        <w:tc>
          <w:tcPr>
            <w:tcW w:w="6255" w:type="dxa"/>
          </w:tcPr>
          <w:p w14:paraId="1B8CE14D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Nama produk, rating bintang, jumlah review, deskripsi singkat, checklist fitur, tombol marketplace (Tokopedia &amp; Shopee), SKU, kategori, tags, status stok</w:t>
            </w:r>
          </w:p>
        </w:tc>
      </w:tr>
      <w:tr w:rsidR="00D439CA" w14:paraId="7B2F104F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8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09C8978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070" w:type="dxa"/>
          </w:tcPr>
          <w:p w14:paraId="60526994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Tab Konten</w:t>
            </w:r>
          </w:p>
        </w:tc>
        <w:tc>
          <w:tcPr>
            <w:tcW w:w="6255" w:type="dxa"/>
          </w:tcPr>
          <w:p w14:paraId="54A93A51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Tab 1: Deskripsi — Konten HTML lengkap. Tab 2: Informasi Tambahan — Komposisi, dosis, kategori, SKU. Tab 3: Ulasan — Review produk dengan rating bintang.</w:t>
            </w:r>
          </w:p>
        </w:tc>
      </w:tr>
      <w:tr w:rsidR="00D439CA" w14:paraId="682FE861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791B390" w14:textId="77777777" w:rsidR="00D439CA" w:rsidRDefault="00000000">
            <w:r>
              <w:rPr>
                <w:sz w:val="20"/>
              </w:rPr>
              <w:t>5</w:t>
            </w:r>
          </w:p>
        </w:tc>
        <w:tc>
          <w:tcPr>
            <w:tcW w:w="2070" w:type="dxa"/>
          </w:tcPr>
          <w:p w14:paraId="0BA287BD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Produk Terkait</w:t>
            </w:r>
          </w:p>
        </w:tc>
        <w:tc>
          <w:tcPr>
            <w:tcW w:w="6255" w:type="dxa"/>
          </w:tcPr>
          <w:p w14:paraId="753E0AC4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Slider maks 6 produk dari kategori sama. Panah navigasi.</w:t>
            </w:r>
          </w:p>
        </w:tc>
      </w:tr>
    </w:tbl>
    <w:p w14:paraId="10F2AFBA" w14:textId="77777777" w:rsidR="00D439CA" w:rsidRDefault="00000000">
      <w:pPr>
        <w:pStyle w:val="Heading2"/>
      </w:pPr>
      <w:r>
        <w:t>3.6 Halaman Artikel /</w:t>
      </w:r>
      <w:proofErr w:type="spellStart"/>
      <w:r>
        <w:t>artikel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430"/>
        <w:gridCol w:w="5895"/>
      </w:tblGrid>
      <w:tr w:rsidR="00D439CA" w14:paraId="00BB2EE8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94C27EB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430" w:type="dxa"/>
          </w:tcPr>
          <w:p w14:paraId="09A448CD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5895" w:type="dxa"/>
          </w:tcPr>
          <w:p w14:paraId="7E899F8F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287A6FD2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8033ACC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430" w:type="dxa"/>
          </w:tcPr>
          <w:p w14:paraId="1EF366A6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5895" w:type="dxa"/>
          </w:tcPr>
          <w:p w14:paraId="7AB5B8AB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Banner judul halaman</w:t>
            </w:r>
          </w:p>
        </w:tc>
      </w:tr>
      <w:tr w:rsidR="00D439CA" w14:paraId="3FF65AEC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3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C209889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430" w:type="dxa"/>
          </w:tcPr>
          <w:p w14:paraId="0988CA64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Grid Artikel (kolom 8/12)</w:t>
            </w:r>
          </w:p>
        </w:tc>
        <w:tc>
          <w:tcPr>
            <w:tcW w:w="5895" w:type="dxa"/>
          </w:tcPr>
          <w:p w14:paraId="5FC9134D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Kartu artikel: gambar, nama penulis, judul, tombol "Read More"</w:t>
            </w:r>
          </w:p>
        </w:tc>
      </w:tr>
      <w:tr w:rsidR="00D439CA" w14:paraId="4395F2D8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8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90AE36D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430" w:type="dxa"/>
          </w:tcPr>
          <w:p w14:paraId="61C3C8AD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Sidebar (kolom 4/12)</w:t>
            </w:r>
          </w:p>
        </w:tc>
        <w:tc>
          <w:tcPr>
            <w:tcW w:w="5895" w:type="dxa"/>
          </w:tcPr>
          <w:p w14:paraId="2EF68D42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Search — Kotak pencarian. Recent Posts — 4 artikel terbaru. Form Konsultasi Gratis — Input nama, email, telepon, pesan. Banner CTA — Tombol "Hubungi Kami"</w:t>
            </w:r>
          </w:p>
        </w:tc>
      </w:tr>
      <w:tr w:rsidR="00D439CA" w14:paraId="1F644FC6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2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A922873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430" w:type="dxa"/>
          </w:tcPr>
          <w:p w14:paraId="0426B7C5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Pagination</w:t>
            </w:r>
          </w:p>
        </w:tc>
        <w:tc>
          <w:tcPr>
            <w:tcW w:w="5895" w:type="dxa"/>
          </w:tcPr>
          <w:p w14:paraId="5C64BAEF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UI only, belum fungsional</w:t>
            </w:r>
          </w:p>
        </w:tc>
      </w:tr>
    </w:tbl>
    <w:p w14:paraId="66551673" w14:textId="77777777" w:rsidR="00D439CA" w:rsidRDefault="00000000">
      <w:pPr>
        <w:pStyle w:val="Heading2"/>
      </w:pPr>
      <w:r>
        <w:t xml:space="preserve">3.7 Halaman </w:t>
      </w:r>
      <w:proofErr w:type="spellStart"/>
      <w:r>
        <w:t>Kategori</w:t>
      </w:r>
      <w:proofErr w:type="spellEnd"/>
      <w:r>
        <w:t xml:space="preserve"> Artikel /artikel/[kategori]</w:t>
      </w:r>
    </w:p>
    <w:p w14:paraId="694B2A78" w14:textId="77777777" w:rsidR="00D439CA" w:rsidRDefault="00000000">
      <w:pPr>
        <w:pStyle w:val="ListBullet"/>
      </w:pPr>
      <w:r>
        <w:t>Sama seperti halaman artikel, terfilter per kategori</w:t>
      </w:r>
    </w:p>
    <w:p w14:paraId="03A91EA1" w14:textId="77777777" w:rsidR="00D439CA" w:rsidRDefault="00000000">
      <w:pPr>
        <w:pStyle w:val="ListBullet"/>
      </w:pPr>
      <w:r>
        <w:t>5 kategori: Tips Sehat, Imun &amp; Daya Tahan Tubuh, Nutrisi &amp; Gizi, Panduan Suplemen, Kecantikan</w:t>
      </w:r>
    </w:p>
    <w:p w14:paraId="0A08C296" w14:textId="77777777" w:rsidR="00D439CA" w:rsidRDefault="00000000">
      <w:pPr>
        <w:pStyle w:val="Heading2"/>
      </w:pPr>
      <w:r>
        <w:t>3.8 Detail Artikel /artikel/detail/[slug]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340"/>
        <w:gridCol w:w="5985"/>
      </w:tblGrid>
      <w:tr w:rsidR="00D439CA" w14:paraId="30E741C9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D1D9B89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340" w:type="dxa"/>
          </w:tcPr>
          <w:p w14:paraId="43E47C3C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5985" w:type="dxa"/>
          </w:tcPr>
          <w:p w14:paraId="2F7EDCBE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1C0A5B98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2D390EA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796B3320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5985" w:type="dxa"/>
          </w:tcPr>
          <w:p w14:paraId="209555D4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Banner judul halaman</w:t>
            </w:r>
          </w:p>
        </w:tc>
      </w:tr>
      <w:tr w:rsidR="00D439CA" w14:paraId="27209EE6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46884D3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48BC6BBE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Konten Artikel (8/12)</w:t>
            </w:r>
          </w:p>
        </w:tc>
        <w:tc>
          <w:tcPr>
            <w:tcW w:w="5985" w:type="dxa"/>
          </w:tcPr>
          <w:p w14:paraId="7F7E30BC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Gambar utama, meta (penulis, tanggal, kategori), judul, konten HTML lengkap, tags, link share social media (Facebook, Twitter, LinkedIn, Instagram)</w:t>
            </w:r>
          </w:p>
        </w:tc>
      </w:tr>
      <w:tr w:rsidR="00D439CA" w14:paraId="5852CF35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97CA81C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2E4A09BF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Komentar</w:t>
            </w:r>
          </w:p>
        </w:tc>
        <w:tc>
          <w:tcPr>
            <w:tcW w:w="5985" w:type="dxa"/>
          </w:tcPr>
          <w:p w14:paraId="6964BA7A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komentar sample (Rina, Budi, Siti) dengan balasan bersarang</w:t>
            </w:r>
          </w:p>
        </w:tc>
      </w:tr>
      <w:tr w:rsidR="00D439CA" w14:paraId="4CCB5732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BE40BE0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340" w:type="dxa"/>
          </w:tcPr>
          <w:p w14:paraId="76A89897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Form Komentar</w:t>
            </w:r>
          </w:p>
        </w:tc>
        <w:tc>
          <w:tcPr>
            <w:tcW w:w="5985" w:type="dxa"/>
          </w:tcPr>
          <w:p w14:paraId="3CF2E1C0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Input nama, email, website, komentar + checkbox simpan data (UI only, belum terhubung)</w:t>
            </w:r>
          </w:p>
        </w:tc>
      </w:tr>
      <w:tr w:rsidR="00D439CA" w14:paraId="4DBF1468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FDCE7D7" w14:textId="77777777" w:rsidR="00D439CA" w:rsidRDefault="00000000">
            <w:r>
              <w:rPr>
                <w:sz w:val="20"/>
              </w:rPr>
              <w:t>5</w:t>
            </w:r>
          </w:p>
        </w:tc>
        <w:tc>
          <w:tcPr>
            <w:tcW w:w="2340" w:type="dxa"/>
          </w:tcPr>
          <w:p w14:paraId="48B6F24E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Sidebar (4/12)</w:t>
            </w:r>
          </w:p>
        </w:tc>
        <w:tc>
          <w:tcPr>
            <w:tcW w:w="5985" w:type="dxa"/>
          </w:tcPr>
          <w:p w14:paraId="2D7A73F4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Sama seperti halaman artikel listing</w:t>
            </w:r>
          </w:p>
        </w:tc>
      </w:tr>
    </w:tbl>
    <w:p w14:paraId="367EBF89" w14:textId="77777777" w:rsidR="00D439CA" w:rsidRDefault="00000000">
      <w:pPr>
        <w:pStyle w:val="Heading2"/>
      </w:pPr>
      <w:r>
        <w:lastRenderedPageBreak/>
        <w:t xml:space="preserve">3.9 </w:t>
      </w:r>
      <w:proofErr w:type="spellStart"/>
      <w:r>
        <w:t>Tentang</w:t>
      </w:r>
      <w:proofErr w:type="spellEnd"/>
      <w:r>
        <w:t xml:space="preserve"> Sea-Quill /</w:t>
      </w:r>
      <w:proofErr w:type="spellStart"/>
      <w:r>
        <w:t>tentang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340"/>
        <w:gridCol w:w="5985"/>
      </w:tblGrid>
      <w:tr w:rsidR="00D439CA" w14:paraId="614FB02D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786B7DF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340" w:type="dxa"/>
          </w:tcPr>
          <w:p w14:paraId="4648BC54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5985" w:type="dxa"/>
          </w:tcPr>
          <w:p w14:paraId="6F6DC5F1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76DA3DAD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926917A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67A7DB12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5985" w:type="dxa"/>
          </w:tcPr>
          <w:p w14:paraId="2D8C3501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Banner judul halaman</w:t>
            </w:r>
          </w:p>
        </w:tc>
      </w:tr>
      <w:tr w:rsidR="00D439CA" w14:paraId="4FFE55B3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D7D1FA4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3433B1EB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About Area</w:t>
            </w:r>
          </w:p>
        </w:tc>
        <w:tc>
          <w:tcPr>
            <w:tcW w:w="5985" w:type="dxa"/>
          </w:tcPr>
          <w:p w14:paraId="3E3D47F5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Gambar, subtitle, heading, paragraf deskripsi, checklist poin-poin, gambar/video (mendukung mp4/webm), tombol play video</w:t>
            </w:r>
          </w:p>
        </w:tc>
      </w:tr>
      <w:tr w:rsidR="00D439CA" w14:paraId="4D6F15A7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B2A89BE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59F3366F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Feature Cards</w:t>
            </w:r>
          </w:p>
        </w:tc>
        <w:tc>
          <w:tcPr>
            <w:tcW w:w="5985" w:type="dxa"/>
          </w:tcPr>
          <w:p w14:paraId="627C1644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 kartu dengan judul, deskripsi, tombol CTA</w:t>
            </w:r>
          </w:p>
        </w:tc>
      </w:tr>
      <w:tr w:rsidR="00D439CA" w14:paraId="6B3D6EC0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99E9789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340" w:type="dxa"/>
          </w:tcPr>
          <w:p w14:paraId="142843E1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Project Slider</w:t>
            </w:r>
          </w:p>
        </w:tc>
        <w:tc>
          <w:tcPr>
            <w:tcW w:w="5985" w:type="dxa"/>
          </w:tcPr>
          <w:p w14:paraId="67C0D1CC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Slider dengan konten tentang perusahaan. Masing-masing: gambar, judul, teks. Autoplay + navigasi panah.</w:t>
            </w:r>
          </w:p>
        </w:tc>
      </w:tr>
    </w:tbl>
    <w:p w14:paraId="2ECEAE51" w14:textId="77777777" w:rsidR="00D439CA" w:rsidRDefault="00000000">
      <w:pPr>
        <w:pStyle w:val="Heading2"/>
      </w:pPr>
      <w:r>
        <w:t xml:space="preserve">3.10 </w:t>
      </w:r>
      <w:proofErr w:type="spellStart"/>
      <w:r>
        <w:t>Galeri</w:t>
      </w:r>
      <w:proofErr w:type="spellEnd"/>
      <w:r>
        <w:t xml:space="preserve"> /</w:t>
      </w:r>
      <w:proofErr w:type="spellStart"/>
      <w:r>
        <w:t>galeri</w:t>
      </w:r>
      <w:proofErr w:type="spellEnd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340"/>
        <w:gridCol w:w="5985"/>
      </w:tblGrid>
      <w:tr w:rsidR="00D439CA" w14:paraId="2A2E1FF3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A0228ED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340" w:type="dxa"/>
          </w:tcPr>
          <w:p w14:paraId="4FE8DB39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5985" w:type="dxa"/>
          </w:tcPr>
          <w:p w14:paraId="332EEC5B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297D2699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68C6C4B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142349DF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5985" w:type="dxa"/>
          </w:tcPr>
          <w:p w14:paraId="28D5B493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Banner judul halaman</w:t>
            </w:r>
          </w:p>
        </w:tc>
      </w:tr>
      <w:tr w:rsidR="00D439CA" w14:paraId="663DB265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13E8217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16118346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Slider per Platform</w:t>
            </w:r>
          </w:p>
        </w:tc>
        <w:tc>
          <w:tcPr>
            <w:tcW w:w="5985" w:type="dxa"/>
          </w:tcPr>
          <w:p w14:paraId="38E5E2E1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Satu slider per platform social media (Instagram, Facebook, TikTok). 1-4 item per view. Setiap item: gambar dengan overlay ikon platform, link ke posting di platform tersebut.</w:t>
            </w:r>
          </w:p>
        </w:tc>
      </w:tr>
    </w:tbl>
    <w:p w14:paraId="67F1B2AB" w14:textId="77777777" w:rsidR="00D439CA" w:rsidRDefault="00000000">
      <w:pPr>
        <w:pStyle w:val="Heading2"/>
      </w:pPr>
      <w:r>
        <w:t xml:space="preserve">3.11 </w:t>
      </w:r>
      <w:proofErr w:type="spellStart"/>
      <w:r>
        <w:t>Hubungi</w:t>
      </w:r>
      <w:proofErr w:type="spellEnd"/>
      <w:r>
        <w:t xml:space="preserve"> Kami /</w:t>
      </w:r>
      <w:proofErr w:type="spellStart"/>
      <w:r>
        <w:t>hubungi</w:t>
      </w:r>
      <w:proofErr w:type="spellEnd"/>
      <w:r>
        <w:t>-kami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340"/>
        <w:gridCol w:w="5985"/>
      </w:tblGrid>
      <w:tr w:rsidR="00D439CA" w14:paraId="3D664582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E602C21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340" w:type="dxa"/>
          </w:tcPr>
          <w:p w14:paraId="0A89B7F2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5985" w:type="dxa"/>
          </w:tcPr>
          <w:p w14:paraId="60627D1A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7998AB5A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78557C2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7184648C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5985" w:type="dxa"/>
          </w:tcPr>
          <w:p w14:paraId="7F123C1A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Banner judul halaman</w:t>
            </w:r>
          </w:p>
        </w:tc>
      </w:tr>
      <w:tr w:rsidR="00D439CA" w14:paraId="32061031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0F289EA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23A1B757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Social Media</w:t>
            </w:r>
          </w:p>
        </w:tc>
        <w:tc>
          <w:tcPr>
            <w:tcW w:w="5985" w:type="dxa"/>
          </w:tcPr>
          <w:p w14:paraId="0E035CA6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Tab interface — klik platform (Instagram, Facebook, TikTok) untuk lihat deskripsi + tombol kunjungi. Animasi dekoratif.</w:t>
            </w:r>
          </w:p>
        </w:tc>
      </w:tr>
      <w:tr w:rsidR="00D439CA" w14:paraId="29BBD6CA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DA7F102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1ED59EF6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Marketplace</w:t>
            </w:r>
          </w:p>
        </w:tc>
        <w:tc>
          <w:tcPr>
            <w:tcW w:w="5985" w:type="dxa"/>
          </w:tcPr>
          <w:p w14:paraId="044016EB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Tab interface — klik marketplace (Tokopedia, Shopee, dll) untuk lihat deskripsi + tombol beli.</w:t>
            </w:r>
          </w:p>
        </w:tc>
      </w:tr>
      <w:tr w:rsidR="00D439CA" w14:paraId="6FA1F701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62BDDAC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340" w:type="dxa"/>
          </w:tcPr>
          <w:p w14:paraId="7BE3E499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Form Kontak</w:t>
            </w:r>
          </w:p>
        </w:tc>
        <w:tc>
          <w:tcPr>
            <w:tcW w:w="5985" w:type="dxa"/>
          </w:tcPr>
          <w:p w14:paraId="70C5CEF8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Form lengkap: Nama, Email, Subject, Telepon, Pesan → kirim ke server. Mendukung custom form dari Form Builder. Loading state + pesan sukses/error. Opsi redirect ke WhatsApp.</w:t>
            </w:r>
          </w:p>
        </w:tc>
      </w:tr>
    </w:tbl>
    <w:p w14:paraId="338DC565" w14:textId="77777777" w:rsidR="00D439CA" w:rsidRDefault="00000000">
      <w:pPr>
        <w:pStyle w:val="Heading2"/>
      </w:pPr>
      <w:r>
        <w:t>3.12 Promo &amp; Event /promo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340"/>
        <w:gridCol w:w="5985"/>
      </w:tblGrid>
      <w:tr w:rsidR="00D439CA" w14:paraId="269ACA8A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0DA7A0C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340" w:type="dxa"/>
          </w:tcPr>
          <w:p w14:paraId="38890DB4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5985" w:type="dxa"/>
          </w:tcPr>
          <w:p w14:paraId="7CDF8914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0D9F218F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B58D6CB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3A34E83D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5985" w:type="dxa"/>
          </w:tcPr>
          <w:p w14:paraId="1ABE325F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Banner judul halaman</w:t>
            </w:r>
          </w:p>
        </w:tc>
      </w:tr>
      <w:tr w:rsidR="00D439CA" w14:paraId="56424984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CD72386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547A8479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Promo</w:t>
            </w:r>
          </w:p>
        </w:tc>
        <w:tc>
          <w:tcPr>
            <w:tcW w:w="5985" w:type="dxa"/>
          </w:tcPr>
          <w:p w14:paraId="7B390A05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Grid kartu promo: gambar, judul, deskripsi, ikon panah</w:t>
            </w:r>
          </w:p>
        </w:tc>
      </w:tr>
      <w:tr w:rsidR="00D439CA" w14:paraId="05A33E32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80B35C7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711AF18D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Event</w:t>
            </w:r>
          </w:p>
        </w:tc>
        <w:tc>
          <w:tcPr>
            <w:tcW w:w="5985" w:type="dxa"/>
          </w:tcPr>
          <w:p w14:paraId="31B19B65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Event pertama tampil besar, selebihnya format kecil. Setiap event: tanggal, lokasi, judul, deskripsi, tombol CTA. Animasi dekoratif.</w:t>
            </w:r>
          </w:p>
        </w:tc>
      </w:tr>
    </w:tbl>
    <w:p w14:paraId="6295C919" w14:textId="77777777" w:rsidR="00D439CA" w:rsidRDefault="00000000">
      <w:pPr>
        <w:pStyle w:val="Heading2"/>
      </w:pPr>
      <w:r>
        <w:t xml:space="preserve">3.13 </w:t>
      </w:r>
      <w:proofErr w:type="spellStart"/>
      <w:r>
        <w:t>Pencarian</w:t>
      </w:r>
      <w:proofErr w:type="spellEnd"/>
      <w:r>
        <w:t xml:space="preserve"> /search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340"/>
        <w:gridCol w:w="5985"/>
      </w:tblGrid>
      <w:tr w:rsidR="00D439CA" w14:paraId="08563C91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750A21E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340" w:type="dxa"/>
          </w:tcPr>
          <w:p w14:paraId="5B68312A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Section</w:t>
            </w:r>
          </w:p>
        </w:tc>
        <w:tc>
          <w:tcPr>
            <w:tcW w:w="5985" w:type="dxa"/>
          </w:tcPr>
          <w:p w14:paraId="4732F10C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Isi</w:t>
            </w:r>
          </w:p>
        </w:tc>
      </w:tr>
      <w:tr w:rsidR="00D439CA" w14:paraId="21BC8934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F5E4D08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0FBE1B41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Breadcrumb</w:t>
            </w:r>
          </w:p>
        </w:tc>
        <w:tc>
          <w:tcPr>
            <w:tcW w:w="5985" w:type="dxa"/>
          </w:tcPr>
          <w:p w14:paraId="0B283D18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"Hasil Pencarian"</w:t>
            </w:r>
          </w:p>
        </w:tc>
      </w:tr>
      <w:tr w:rsidR="00D439CA" w14:paraId="5757BA0A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8E84E4E" w14:textId="77777777" w:rsidR="00D439CA" w:rsidRDefault="00000000">
            <w:r>
              <w:rPr>
                <w:sz w:val="20"/>
              </w:rPr>
              <w:t>2</w:t>
            </w:r>
          </w:p>
        </w:tc>
        <w:tc>
          <w:tcPr>
            <w:tcW w:w="2340" w:type="dxa"/>
          </w:tcPr>
          <w:p w14:paraId="6310EBF0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Judul</w:t>
            </w:r>
          </w:p>
        </w:tc>
        <w:tc>
          <w:tcPr>
            <w:tcW w:w="5985" w:type="dxa"/>
          </w:tcPr>
          <w:p w14:paraId="1B383BB8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"Hasil pencarian untuk '{query}' (X ditemukan)"</w:t>
            </w:r>
          </w:p>
        </w:tc>
      </w:tr>
      <w:tr w:rsidR="00D439CA" w14:paraId="5DB854E3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B88F450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3011835F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Hasil Produk</w:t>
            </w:r>
          </w:p>
        </w:tc>
        <w:tc>
          <w:tcPr>
            <w:tcW w:w="5985" w:type="dxa"/>
          </w:tcPr>
          <w:p w14:paraId="2AE992FA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Grid kartu produk yang cocok (maks 20 hasil)</w:t>
            </w:r>
          </w:p>
        </w:tc>
      </w:tr>
      <w:tr w:rsidR="00D439CA" w14:paraId="538F8A42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39D8107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340" w:type="dxa"/>
          </w:tcPr>
          <w:p w14:paraId="4C6BA6FC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Hasil Artikel</w:t>
            </w:r>
          </w:p>
        </w:tc>
        <w:tc>
          <w:tcPr>
            <w:tcW w:w="5985" w:type="dxa"/>
          </w:tcPr>
          <w:p w14:paraId="58F1E949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Grid kartu artikel yang cocok (maks 20 hasil)</w:t>
            </w:r>
          </w:p>
        </w:tc>
      </w:tr>
      <w:tr w:rsidR="00D439CA" w14:paraId="134A4248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4B7DFAA" w14:textId="77777777" w:rsidR="00D439CA" w:rsidRDefault="00000000">
            <w:r>
              <w:rPr>
                <w:sz w:val="20"/>
              </w:rPr>
              <w:t>5</w:t>
            </w:r>
          </w:p>
        </w:tc>
        <w:tc>
          <w:tcPr>
            <w:tcW w:w="2340" w:type="dxa"/>
          </w:tcPr>
          <w:p w14:paraId="5D0C66DB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Tidak Ada Hasil</w:t>
            </w:r>
          </w:p>
        </w:tc>
        <w:tc>
          <w:tcPr>
            <w:tcW w:w="5985" w:type="dxa"/>
          </w:tcPr>
          <w:p w14:paraId="3FD2C131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Pesan "Tidak ada hasil" jika kosong</w:t>
            </w:r>
          </w:p>
        </w:tc>
      </w:tr>
    </w:tbl>
    <w:p w14:paraId="22DD7097" w14:textId="77777777" w:rsidR="00D439CA" w:rsidRDefault="00000000">
      <w:proofErr w:type="spellStart"/>
      <w:r>
        <w:t>Pencarian</w:t>
      </w:r>
      <w:proofErr w:type="spellEnd"/>
      <w:r>
        <w:t xml:space="preserve"> </w:t>
      </w:r>
      <w:proofErr w:type="spellStart"/>
      <w:r>
        <w:t>mencari</w:t>
      </w:r>
      <w:proofErr w:type="spellEnd"/>
      <w:r>
        <w:t xml:space="preserve"> di: nama produk, deskripsi, tags + judul artikel, excerpt, tags. Minimal 2 karakter.</w:t>
      </w:r>
    </w:p>
    <w:p w14:paraId="24351FAF" w14:textId="766F6BE7" w:rsidR="00D439CA" w:rsidRDefault="00000000">
      <w:pPr>
        <w:pStyle w:val="Heading1"/>
      </w:pPr>
      <w:r>
        <w:t xml:space="preserve">4. Demo Admin Panel / CMS 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340"/>
        <w:gridCol w:w="5985"/>
      </w:tblGrid>
      <w:tr w:rsidR="00D439CA" w14:paraId="24CE1CC7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50D3359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340" w:type="dxa"/>
          </w:tcPr>
          <w:p w14:paraId="0677AEB5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Menu</w:t>
            </w:r>
          </w:p>
        </w:tc>
        <w:tc>
          <w:tcPr>
            <w:tcW w:w="5985" w:type="dxa"/>
          </w:tcPr>
          <w:p w14:paraId="38761345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Fitur</w:t>
            </w:r>
          </w:p>
        </w:tc>
      </w:tr>
      <w:tr w:rsidR="00D439CA" w14:paraId="780ADA16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1232C88D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2340" w:type="dxa"/>
          </w:tcPr>
          <w:p w14:paraId="41447CEC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Dashboard</w:t>
            </w:r>
          </w:p>
        </w:tc>
        <w:tc>
          <w:tcPr>
            <w:tcW w:w="5985" w:type="dxa"/>
          </w:tcPr>
          <w:p w14:paraId="7B79504F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Kartu statistik (produk, artikel, kategori, pesan). 3 chart (bar: produk per kategori, line: artikel per bulan, donut: pesan per bulan). Daftar pesan terbaru. Daftar produk terbaru.</w:t>
            </w:r>
          </w:p>
        </w:tc>
      </w:tr>
      <w:tr w:rsidR="00D439CA" w14:paraId="7D585014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35D73B4" w14:textId="77777777" w:rsidR="00D439CA" w:rsidRDefault="00000000">
            <w:r>
              <w:rPr>
                <w:sz w:val="20"/>
              </w:rPr>
              <w:lastRenderedPageBreak/>
              <w:t>2</w:t>
            </w:r>
          </w:p>
        </w:tc>
        <w:tc>
          <w:tcPr>
            <w:tcW w:w="2340" w:type="dxa"/>
          </w:tcPr>
          <w:p w14:paraId="432CA804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Produk</w:t>
            </w:r>
          </w:p>
        </w:tc>
        <w:tc>
          <w:tcPr>
            <w:tcW w:w="5985" w:type="dxa"/>
          </w:tcPr>
          <w:p w14:paraId="23368350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List + Create + Edit. Field: nama, slug, SKU, deskripsi singkat &amp; lengkap (rich text), gambar, kategori, tags, harga, stok, badge (Best Seller/New), SEO fields, status draft/publish.</w:t>
            </w:r>
          </w:p>
        </w:tc>
      </w:tr>
      <w:tr w:rsidR="00D439CA" w14:paraId="140F246E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004FC10" w14:textId="77777777" w:rsidR="00D439CA" w:rsidRDefault="00000000">
            <w:r>
              <w:rPr>
                <w:sz w:val="20"/>
              </w:rPr>
              <w:t>3</w:t>
            </w:r>
          </w:p>
        </w:tc>
        <w:tc>
          <w:tcPr>
            <w:tcW w:w="2340" w:type="dxa"/>
          </w:tcPr>
          <w:p w14:paraId="1A46C1C3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Artikel</w:t>
            </w:r>
          </w:p>
        </w:tc>
        <w:tc>
          <w:tcPr>
            <w:tcW w:w="5985" w:type="dxa"/>
          </w:tcPr>
          <w:p w14:paraId="2784286A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List + Create + Edit. Rich text editor untuk konten. Field: judul, slug, excerpt, author, kategori, tags, gambar, SEO fields, status draft/publish.</w:t>
            </w:r>
          </w:p>
        </w:tc>
      </w:tr>
      <w:tr w:rsidR="00D439CA" w14:paraId="2D44872B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3F55319" w14:textId="77777777" w:rsidR="00D439CA" w:rsidRDefault="00000000">
            <w:r>
              <w:rPr>
                <w:sz w:val="20"/>
              </w:rPr>
              <w:t>4</w:t>
            </w:r>
          </w:p>
        </w:tc>
        <w:tc>
          <w:tcPr>
            <w:tcW w:w="2340" w:type="dxa"/>
          </w:tcPr>
          <w:p w14:paraId="1581B655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Kategori Produk</w:t>
            </w:r>
          </w:p>
        </w:tc>
        <w:tc>
          <w:tcPr>
            <w:tcW w:w="5985" w:type="dxa"/>
          </w:tcPr>
          <w:p w14:paraId="2C3CA2F6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8 kategori dengan ikon, deskripsi, slug</w:t>
            </w:r>
          </w:p>
        </w:tc>
      </w:tr>
      <w:tr w:rsidR="00D439CA" w14:paraId="6CAA7285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9024142" w14:textId="77777777" w:rsidR="00D439CA" w:rsidRDefault="00000000">
            <w:r>
              <w:rPr>
                <w:sz w:val="20"/>
              </w:rPr>
              <w:t>5</w:t>
            </w:r>
          </w:p>
        </w:tc>
        <w:tc>
          <w:tcPr>
            <w:tcW w:w="2340" w:type="dxa"/>
          </w:tcPr>
          <w:p w14:paraId="268E4324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Kategori Artikel</w:t>
            </w:r>
          </w:p>
        </w:tc>
        <w:tc>
          <w:tcPr>
            <w:tcW w:w="5985" w:type="dxa"/>
          </w:tcPr>
          <w:p w14:paraId="3AB27E77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CRUD 5 kategori blog</w:t>
            </w:r>
          </w:p>
        </w:tc>
      </w:tr>
      <w:tr w:rsidR="00D439CA" w14:paraId="667B85D8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61F8499B" w14:textId="77777777" w:rsidR="00D439CA" w:rsidRDefault="00000000">
            <w:r>
              <w:rPr>
                <w:sz w:val="20"/>
              </w:rPr>
              <w:t>6</w:t>
            </w:r>
          </w:p>
        </w:tc>
        <w:tc>
          <w:tcPr>
            <w:tcW w:w="2340" w:type="dxa"/>
          </w:tcPr>
          <w:p w14:paraId="0D2CB1BA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Hero Slides</w:t>
            </w:r>
          </w:p>
        </w:tc>
        <w:tc>
          <w:tcPr>
            <w:tcW w:w="5985" w:type="dxa"/>
          </w:tcPr>
          <w:p w14:paraId="06AAEE10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slider homepage (subtitle, judul, gambar background, CTA, urutan, aktif/nonaktif, group)</w:t>
            </w:r>
          </w:p>
        </w:tc>
      </w:tr>
      <w:tr w:rsidR="00D439CA" w14:paraId="3CF10F9E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2BCAABDA" w14:textId="77777777" w:rsidR="00D439CA" w:rsidRDefault="00000000">
            <w:r>
              <w:rPr>
                <w:sz w:val="20"/>
              </w:rPr>
              <w:t>7</w:t>
            </w:r>
          </w:p>
        </w:tc>
        <w:tc>
          <w:tcPr>
            <w:tcW w:w="2340" w:type="dxa"/>
          </w:tcPr>
          <w:p w14:paraId="192F91C1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Brand Partners</w:t>
            </w:r>
          </w:p>
        </w:tc>
        <w:tc>
          <w:tcPr>
            <w:tcW w:w="5985" w:type="dxa"/>
          </w:tcPr>
          <w:p w14:paraId="50F75E7F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CRUD logo partner (nama, gambar, URL, urutan, aktif/nonaktif)</w:t>
            </w:r>
          </w:p>
        </w:tc>
      </w:tr>
      <w:tr w:rsidR="00D439CA" w14:paraId="6BA7376F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6F1064E" w14:textId="77777777" w:rsidR="00D439CA" w:rsidRDefault="00000000">
            <w:r>
              <w:rPr>
                <w:sz w:val="20"/>
              </w:rPr>
              <w:t>8</w:t>
            </w:r>
          </w:p>
        </w:tc>
        <w:tc>
          <w:tcPr>
            <w:tcW w:w="2340" w:type="dxa"/>
          </w:tcPr>
          <w:p w14:paraId="678B9302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Galeri</w:t>
            </w:r>
          </w:p>
        </w:tc>
        <w:tc>
          <w:tcPr>
            <w:tcW w:w="5985" w:type="dxa"/>
          </w:tcPr>
          <w:p w14:paraId="7093A82A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item galeri (gambar, caption, platform, URL, urutan)</w:t>
            </w:r>
          </w:p>
        </w:tc>
      </w:tr>
      <w:tr w:rsidR="00D439CA" w14:paraId="52DC021F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90697FC" w14:textId="77777777" w:rsidR="00D439CA" w:rsidRDefault="00000000">
            <w:r>
              <w:rPr>
                <w:sz w:val="20"/>
              </w:rPr>
              <w:t>9</w:t>
            </w:r>
          </w:p>
        </w:tc>
        <w:tc>
          <w:tcPr>
            <w:tcW w:w="2340" w:type="dxa"/>
          </w:tcPr>
          <w:p w14:paraId="5D015F5C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Promo</w:t>
            </w:r>
          </w:p>
        </w:tc>
        <w:tc>
          <w:tcPr>
            <w:tcW w:w="5985" w:type="dxa"/>
          </w:tcPr>
          <w:p w14:paraId="18B42AD6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CRUD item promo (judul, deskripsi, gambar, aktif/nonaktif)</w:t>
            </w:r>
          </w:p>
        </w:tc>
      </w:tr>
      <w:tr w:rsidR="00D439CA" w14:paraId="4D248653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5D4A49CF" w14:textId="77777777" w:rsidR="00D439CA" w:rsidRDefault="00000000">
            <w:r>
              <w:rPr>
                <w:sz w:val="20"/>
              </w:rPr>
              <w:t>10</w:t>
            </w:r>
          </w:p>
        </w:tc>
        <w:tc>
          <w:tcPr>
            <w:tcW w:w="2340" w:type="dxa"/>
          </w:tcPr>
          <w:p w14:paraId="05FE6F48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Event</w:t>
            </w:r>
          </w:p>
        </w:tc>
        <w:tc>
          <w:tcPr>
            <w:tcW w:w="5985" w:type="dxa"/>
          </w:tcPr>
          <w:p w14:paraId="0CFFD1E9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CRUD item event (judul, deskripsi, gambar, tanggal, lokasi, CTA)</w:t>
            </w:r>
          </w:p>
        </w:tc>
      </w:tr>
      <w:tr w:rsidR="00D439CA" w14:paraId="024D8465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D41FE37" w14:textId="77777777" w:rsidR="00D439CA" w:rsidRDefault="00000000">
            <w:r>
              <w:rPr>
                <w:sz w:val="20"/>
              </w:rPr>
              <w:t>11</w:t>
            </w:r>
          </w:p>
        </w:tc>
        <w:tc>
          <w:tcPr>
            <w:tcW w:w="2340" w:type="dxa"/>
          </w:tcPr>
          <w:p w14:paraId="37C23236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Pesan Masuk</w:t>
            </w:r>
          </w:p>
        </w:tc>
        <w:tc>
          <w:tcPr>
            <w:tcW w:w="5985" w:type="dxa"/>
          </w:tcPr>
          <w:p w14:paraId="300D1E3B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Lihat &amp; kelola pesan dari form kontak &amp; konsultasi</w:t>
            </w:r>
          </w:p>
        </w:tc>
      </w:tr>
      <w:tr w:rsidR="00D439CA" w14:paraId="52687028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2DCCAB0" w14:textId="77777777" w:rsidR="00D439CA" w:rsidRDefault="00000000">
            <w:r>
              <w:rPr>
                <w:sz w:val="20"/>
              </w:rPr>
              <w:t>12</w:t>
            </w:r>
          </w:p>
        </w:tc>
        <w:tc>
          <w:tcPr>
            <w:tcW w:w="2340" w:type="dxa"/>
          </w:tcPr>
          <w:p w14:paraId="1B58C464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Users</w:t>
            </w:r>
          </w:p>
        </w:tc>
        <w:tc>
          <w:tcPr>
            <w:tcW w:w="5985" w:type="dxa"/>
          </w:tcPr>
          <w:p w14:paraId="377303E0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Kelola akun admin (create/edit/delete)</w:t>
            </w:r>
          </w:p>
        </w:tc>
      </w:tr>
      <w:tr w:rsidR="00D439CA" w14:paraId="40FFFEAC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BA388D3" w14:textId="77777777" w:rsidR="00D439CA" w:rsidRDefault="00000000">
            <w:r>
              <w:rPr>
                <w:sz w:val="20"/>
              </w:rPr>
              <w:t>13</w:t>
            </w:r>
          </w:p>
        </w:tc>
        <w:tc>
          <w:tcPr>
            <w:tcW w:w="2340" w:type="dxa"/>
          </w:tcPr>
          <w:p w14:paraId="1BC4B569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Media Library</w:t>
            </w:r>
          </w:p>
        </w:tc>
        <w:tc>
          <w:tcPr>
            <w:tcW w:w="5985" w:type="dxa"/>
          </w:tcPr>
          <w:p w14:paraId="64703DCE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Upload &amp; browse semua file gambar/media</w:t>
            </w:r>
          </w:p>
        </w:tc>
      </w:tr>
      <w:tr w:rsidR="00D439CA" w14:paraId="6E4DBBBC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7D9E979" w14:textId="77777777" w:rsidR="00D439CA" w:rsidRDefault="00000000">
            <w:r>
              <w:rPr>
                <w:sz w:val="20"/>
              </w:rPr>
              <w:t>14</w:t>
            </w:r>
          </w:p>
        </w:tc>
        <w:tc>
          <w:tcPr>
            <w:tcW w:w="2340" w:type="dxa"/>
          </w:tcPr>
          <w:p w14:paraId="3DDE8A65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Form Builder</w:t>
            </w:r>
          </w:p>
        </w:tc>
        <w:tc>
          <w:tcPr>
            <w:tcW w:w="5985" w:type="dxa"/>
          </w:tcPr>
          <w:p w14:paraId="1D700A74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Buat form custom dengan field bebas (text, email, select, radio, checkbox, dll). Preview form. Lihat submissions.</w:t>
            </w:r>
          </w:p>
        </w:tc>
      </w:tr>
      <w:tr w:rsidR="00D439CA" w14:paraId="603C77E0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72812F5" w14:textId="77777777" w:rsidR="00D439CA" w:rsidRDefault="00000000">
            <w:r>
              <w:rPr>
                <w:sz w:val="20"/>
              </w:rPr>
              <w:t>15</w:t>
            </w:r>
          </w:p>
        </w:tc>
        <w:tc>
          <w:tcPr>
            <w:tcW w:w="2340" w:type="dxa"/>
          </w:tcPr>
          <w:p w14:paraId="176C1DFE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Layout Pages</w:t>
            </w:r>
          </w:p>
        </w:tc>
        <w:tc>
          <w:tcPr>
            <w:tcW w:w="5985" w:type="dxa"/>
          </w:tcPr>
          <w:p w14:paraId="29C75CB6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Editor per-halaman: Homepage, Tentang, Produk, Artikel, Galeri, Promo, Hubungi Kami — edit section tanpa coding</w:t>
            </w:r>
          </w:p>
        </w:tc>
      </w:tr>
      <w:tr w:rsidR="00D439CA" w14:paraId="0ED0ADD4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ACFAA57" w14:textId="77777777" w:rsidR="00D439CA" w:rsidRDefault="00000000">
            <w:r>
              <w:rPr>
                <w:sz w:val="20"/>
              </w:rPr>
              <w:t>16</w:t>
            </w:r>
          </w:p>
        </w:tc>
        <w:tc>
          <w:tcPr>
            <w:tcW w:w="2340" w:type="dxa"/>
          </w:tcPr>
          <w:p w14:paraId="5BC6768A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Settings</w:t>
            </w:r>
          </w:p>
        </w:tc>
        <w:tc>
          <w:tcPr>
            <w:tcW w:w="5985" w:type="dxa"/>
          </w:tcPr>
          <w:p w14:paraId="67BE690B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Semua pengaturan situs: kontak, social media, deskripsi, copyright, tagline, footer navigasi, dll</w:t>
            </w:r>
          </w:p>
        </w:tc>
      </w:tr>
      <w:tr w:rsidR="00D439CA" w14:paraId="5C24CF8F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76A967E4" w14:textId="77777777" w:rsidR="00D439CA" w:rsidRDefault="00000000">
            <w:r>
              <w:rPr>
                <w:sz w:val="20"/>
              </w:rPr>
              <w:t>17</w:t>
            </w:r>
          </w:p>
        </w:tc>
        <w:tc>
          <w:tcPr>
            <w:tcW w:w="2340" w:type="dxa"/>
          </w:tcPr>
          <w:p w14:paraId="5C0399C7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Activity Log</w:t>
            </w:r>
          </w:p>
        </w:tc>
        <w:tc>
          <w:tcPr>
            <w:tcW w:w="5985" w:type="dxa"/>
          </w:tcPr>
          <w:p w14:paraId="112F3C31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Histori semua perubahan (siapa edit/create/delete apa)</w:t>
            </w:r>
          </w:p>
        </w:tc>
      </w:tr>
      <w:tr w:rsidR="00D439CA" w14:paraId="36AEF9A8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B3B7DCA" w14:textId="77777777" w:rsidR="00D439CA" w:rsidRDefault="00000000">
            <w:r>
              <w:rPr>
                <w:sz w:val="20"/>
              </w:rPr>
              <w:t>18</w:t>
            </w:r>
          </w:p>
        </w:tc>
        <w:tc>
          <w:tcPr>
            <w:tcW w:w="2340" w:type="dxa"/>
          </w:tcPr>
          <w:p w14:paraId="045563E3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Trash</w:t>
            </w:r>
          </w:p>
        </w:tc>
        <w:tc>
          <w:tcPr>
            <w:tcW w:w="5985" w:type="dxa"/>
          </w:tcPr>
          <w:p w14:paraId="5AE5A31A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Item yang sudah dihapus — bisa restore atau hapus permanen</w:t>
            </w:r>
          </w:p>
        </w:tc>
      </w:tr>
    </w:tbl>
    <w:p w14:paraId="71AC7A5E" w14:textId="747C3C14" w:rsidR="00D439CA" w:rsidRDefault="00000000">
      <w:pPr>
        <w:pStyle w:val="Heading1"/>
      </w:pPr>
      <w:r>
        <w:t xml:space="preserve">5. Yang Perlu </w:t>
      </w:r>
      <w:proofErr w:type="spellStart"/>
      <w:r>
        <w:t>Disiapkan</w:t>
      </w:r>
      <w:proofErr w:type="spellEnd"/>
    </w:p>
    <w:p w14:paraId="00DF6E46" w14:textId="77777777" w:rsidR="00D439CA" w:rsidRDefault="00000000">
      <w:pPr>
        <w:pStyle w:val="Heading2"/>
      </w:pPr>
      <w:r>
        <w:t>Prioritas Tinggi (harus ada sebelum go-live)</w:t>
      </w:r>
    </w:p>
    <w:p w14:paraId="16962C4E" w14:textId="77777777" w:rsidR="00D439CA" w:rsidRDefault="00000000">
      <w:r>
        <w:t>🔴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1710"/>
        <w:gridCol w:w="3240"/>
        <w:gridCol w:w="3375"/>
      </w:tblGrid>
      <w:tr w:rsidR="00D439CA" w14:paraId="7BA6B22E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1A2E5AA5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1710" w:type="dxa"/>
          </w:tcPr>
          <w:p w14:paraId="7F5834A8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Item</w:t>
            </w:r>
          </w:p>
        </w:tc>
        <w:tc>
          <w:tcPr>
            <w:tcW w:w="3240" w:type="dxa"/>
          </w:tcPr>
          <w:p w14:paraId="75E908E0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 Saat Ini</w:t>
            </w:r>
          </w:p>
        </w:tc>
        <w:tc>
          <w:tcPr>
            <w:tcW w:w="3375" w:type="dxa"/>
          </w:tcPr>
          <w:p w14:paraId="08067AEE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Yang Dibutuhkan</w:t>
            </w:r>
          </w:p>
        </w:tc>
      </w:tr>
      <w:tr w:rsidR="00D439CA" w14:paraId="40FCED63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450E97FB" w14:textId="77777777" w:rsidR="00D439CA" w:rsidRDefault="00000000">
            <w:r>
              <w:rPr>
                <w:sz w:val="20"/>
              </w:rPr>
              <w:t>1</w:t>
            </w:r>
          </w:p>
        </w:tc>
        <w:tc>
          <w:tcPr>
            <w:tcW w:w="1710" w:type="dxa"/>
          </w:tcPr>
          <w:p w14:paraId="5BE94908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Artikel blog</w:t>
            </w:r>
          </w:p>
        </w:tc>
        <w:tc>
          <w:tcPr>
            <w:tcW w:w="3240" w:type="dxa"/>
          </w:tcPr>
          <w:p w14:paraId="1FA3915F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 artikel placeholder Bahasa Inggris</w:t>
            </w:r>
          </w:p>
        </w:tc>
        <w:tc>
          <w:tcPr>
            <w:tcW w:w="3375" w:type="dxa"/>
          </w:tcPr>
          <w:p w14:paraId="610CBEB4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Min 8-10 artikel Bahasa Indonesia tentang suplemen/kesehatan</w:t>
            </w:r>
          </w:p>
        </w:tc>
      </w:tr>
      <w:tr w:rsidR="00D439CA" w14:paraId="66208C17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2979188F" w14:textId="69BA1F0F" w:rsidR="00D439CA" w:rsidRDefault="00CE5761">
            <w:r>
              <w:t>2</w:t>
            </w:r>
          </w:p>
        </w:tc>
        <w:tc>
          <w:tcPr>
            <w:tcW w:w="1710" w:type="dxa"/>
          </w:tcPr>
          <w:p w14:paraId="25AFE8B6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Nomor telepon</w:t>
            </w:r>
          </w:p>
        </w:tc>
        <w:tc>
          <w:tcPr>
            <w:tcW w:w="3240" w:type="dxa"/>
          </w:tcPr>
          <w:p w14:paraId="687F61E3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Placeholder 021-1234-5678</w:t>
            </w:r>
          </w:p>
        </w:tc>
        <w:tc>
          <w:tcPr>
            <w:tcW w:w="3375" w:type="dxa"/>
          </w:tcPr>
          <w:p w14:paraId="79DB1E26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Nomor asli</w:t>
            </w:r>
          </w:p>
        </w:tc>
      </w:tr>
      <w:tr w:rsidR="00D439CA" w14:paraId="350298BC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09AB4AF7" w14:textId="3CBF187E" w:rsidR="00D439CA" w:rsidRDefault="00CE5761">
            <w:r>
              <w:t>3</w:t>
            </w:r>
          </w:p>
        </w:tc>
        <w:tc>
          <w:tcPr>
            <w:tcW w:w="1710" w:type="dxa"/>
          </w:tcPr>
          <w:p w14:paraId="0B679BD5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WhatsApp</w:t>
            </w:r>
          </w:p>
        </w:tc>
        <w:tc>
          <w:tcPr>
            <w:tcW w:w="3240" w:type="dxa"/>
          </w:tcPr>
          <w:p w14:paraId="20D1F367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Placeholder 6281234567890</w:t>
            </w:r>
          </w:p>
        </w:tc>
        <w:tc>
          <w:tcPr>
            <w:tcW w:w="3375" w:type="dxa"/>
          </w:tcPr>
          <w:p w14:paraId="317372A9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Nomor WhatsApp asli</w:t>
            </w:r>
          </w:p>
        </w:tc>
      </w:tr>
      <w:tr w:rsidR="00D439CA" w14:paraId="069741AF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3FAA27E2" w14:textId="5854D50B" w:rsidR="00D439CA" w:rsidRDefault="00CE5761">
            <w:r>
              <w:t>4</w:t>
            </w:r>
          </w:p>
        </w:tc>
        <w:tc>
          <w:tcPr>
            <w:tcW w:w="1710" w:type="dxa"/>
          </w:tcPr>
          <w:p w14:paraId="7DC8DCCB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Email</w:t>
            </w:r>
          </w:p>
        </w:tc>
        <w:tc>
          <w:tcPr>
            <w:tcW w:w="3240" w:type="dxa"/>
          </w:tcPr>
          <w:p w14:paraId="1DCB53D4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info.seaquill@gmail.com</w:t>
            </w:r>
          </w:p>
        </w:tc>
        <w:tc>
          <w:tcPr>
            <w:tcW w:w="3375" w:type="dxa"/>
          </w:tcPr>
          <w:p w14:paraId="1C5BBE11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Konfirmasi atau ganti ke email resmi</w:t>
            </w:r>
          </w:p>
        </w:tc>
      </w:tr>
      <w:tr w:rsidR="00D439CA" w14:paraId="4FE43A91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73BF9031" w14:textId="297A29CB" w:rsidR="00D439CA" w:rsidRDefault="00CE5761">
            <w:r>
              <w:t>5</w:t>
            </w:r>
          </w:p>
        </w:tc>
        <w:tc>
          <w:tcPr>
            <w:tcW w:w="1710" w:type="dxa"/>
          </w:tcPr>
          <w:p w14:paraId="170B9BCB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Alamat</w:t>
            </w:r>
          </w:p>
        </w:tc>
        <w:tc>
          <w:tcPr>
            <w:tcW w:w="3240" w:type="dxa"/>
          </w:tcPr>
          <w:p w14:paraId="3364751E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Jl. Harmoni Plaza Blok A No. 8</w:t>
            </w:r>
          </w:p>
        </w:tc>
        <w:tc>
          <w:tcPr>
            <w:tcW w:w="3375" w:type="dxa"/>
          </w:tcPr>
          <w:p w14:paraId="2FEDC67B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Verifikasi alamat</w:t>
            </w:r>
          </w:p>
        </w:tc>
      </w:tr>
    </w:tbl>
    <w:p w14:paraId="01A7BD5F" w14:textId="77777777" w:rsidR="00D439CA" w:rsidRDefault="00000000">
      <w:pPr>
        <w:pStyle w:val="Heading2"/>
      </w:pPr>
      <w:proofErr w:type="spellStart"/>
      <w:r>
        <w:t>Prioritas</w:t>
      </w:r>
      <w:proofErr w:type="spellEnd"/>
      <w:r>
        <w:t xml:space="preserve"> Sedang</w:t>
      </w:r>
    </w:p>
    <w:p w14:paraId="1B18A02F" w14:textId="77777777" w:rsidR="00D439CA" w:rsidRDefault="00000000">
      <w:r>
        <w:t>🟡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79"/>
        <w:gridCol w:w="2070"/>
        <w:gridCol w:w="2970"/>
        <w:gridCol w:w="3285"/>
      </w:tblGrid>
      <w:tr w:rsidR="00D439CA" w14:paraId="1D0C9169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1AC5E72C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070" w:type="dxa"/>
          </w:tcPr>
          <w:p w14:paraId="35423586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Item</w:t>
            </w:r>
          </w:p>
        </w:tc>
        <w:tc>
          <w:tcPr>
            <w:tcW w:w="2970" w:type="dxa"/>
          </w:tcPr>
          <w:p w14:paraId="480C3028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Status Saat Ini</w:t>
            </w:r>
          </w:p>
        </w:tc>
        <w:tc>
          <w:tcPr>
            <w:tcW w:w="3285" w:type="dxa"/>
          </w:tcPr>
          <w:p w14:paraId="16A041E4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Yang Dibutuhkan</w:t>
            </w:r>
          </w:p>
        </w:tc>
      </w:tr>
      <w:tr w:rsidR="00D439CA" w14:paraId="77555D7C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06332ADC" w14:textId="77777777" w:rsidR="00D439CA" w:rsidRDefault="00000000">
            <w:r>
              <w:rPr>
                <w:sz w:val="20"/>
              </w:rPr>
              <w:t>7</w:t>
            </w:r>
          </w:p>
        </w:tc>
        <w:tc>
          <w:tcPr>
            <w:tcW w:w="2070" w:type="dxa"/>
          </w:tcPr>
          <w:p w14:paraId="73FFF8DC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Handle social media</w:t>
            </w:r>
          </w:p>
        </w:tc>
        <w:tc>
          <w:tcPr>
            <w:tcW w:w="2970" w:type="dxa"/>
          </w:tcPr>
          <w:p w14:paraId="3DFAFFF1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Tidak konsisten antar halaman</w:t>
            </w:r>
          </w:p>
        </w:tc>
        <w:tc>
          <w:tcPr>
            <w:tcW w:w="3285" w:type="dxa"/>
          </w:tcPr>
          <w:p w14:paraId="6139894E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Konfirmasi handle resmi (Instagram, Facebook, TikTok, YouTube, LinkedIn)</w:t>
            </w:r>
          </w:p>
        </w:tc>
      </w:tr>
      <w:tr w:rsidR="00D439CA" w14:paraId="42A988FF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20F04A52" w14:textId="77777777" w:rsidR="00D439CA" w:rsidRDefault="00000000">
            <w:r>
              <w:rPr>
                <w:sz w:val="20"/>
              </w:rPr>
              <w:t>8</w:t>
            </w:r>
          </w:p>
        </w:tc>
        <w:tc>
          <w:tcPr>
            <w:tcW w:w="2070" w:type="dxa"/>
          </w:tcPr>
          <w:p w14:paraId="3D5FF166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Foto detail produk</w:t>
            </w:r>
          </w:p>
        </w:tc>
        <w:tc>
          <w:tcPr>
            <w:tcW w:w="2970" w:type="dxa"/>
          </w:tcPr>
          <w:p w14:paraId="24BCA615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 foto sama untuk semua produk</w:t>
            </w:r>
          </w:p>
        </w:tc>
        <w:tc>
          <w:tcPr>
            <w:tcW w:w="3285" w:type="dxa"/>
          </w:tcPr>
          <w:p w14:paraId="743C26CD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3-4 foto unik per produk</w:t>
            </w:r>
          </w:p>
        </w:tc>
      </w:tr>
      <w:tr w:rsidR="00D439CA" w14:paraId="37FB4BEF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7CF988A8" w14:textId="77777777" w:rsidR="00D439CA" w:rsidRDefault="00000000">
            <w:r>
              <w:rPr>
                <w:sz w:val="20"/>
              </w:rPr>
              <w:t>9</w:t>
            </w:r>
          </w:p>
        </w:tc>
        <w:tc>
          <w:tcPr>
            <w:tcW w:w="2070" w:type="dxa"/>
          </w:tcPr>
          <w:p w14:paraId="0BFC9610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Halaman FAQ</w:t>
            </w:r>
          </w:p>
        </w:tc>
        <w:tc>
          <w:tcPr>
            <w:tcW w:w="2970" w:type="dxa"/>
          </w:tcPr>
          <w:p w14:paraId="74158F31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Belum ada (404)</w:t>
            </w:r>
          </w:p>
        </w:tc>
        <w:tc>
          <w:tcPr>
            <w:tcW w:w="3285" w:type="dxa"/>
          </w:tcPr>
          <w:p w14:paraId="7A235185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Konten FAQ</w:t>
            </w:r>
          </w:p>
        </w:tc>
      </w:tr>
      <w:tr w:rsidR="00D439CA" w14:paraId="7535D5F6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3E9CE9F7" w14:textId="77777777" w:rsidR="00D439CA" w:rsidRDefault="00000000">
            <w:r>
              <w:rPr>
                <w:sz w:val="20"/>
              </w:rPr>
              <w:t>10</w:t>
            </w:r>
          </w:p>
        </w:tc>
        <w:tc>
          <w:tcPr>
            <w:tcW w:w="2070" w:type="dxa"/>
          </w:tcPr>
          <w:p w14:paraId="24C86FEA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Kebijakan Privasi</w:t>
            </w:r>
          </w:p>
        </w:tc>
        <w:tc>
          <w:tcPr>
            <w:tcW w:w="2970" w:type="dxa"/>
          </w:tcPr>
          <w:p w14:paraId="387A2CEA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Belum ada (404)</w:t>
            </w:r>
          </w:p>
        </w:tc>
        <w:tc>
          <w:tcPr>
            <w:tcW w:w="3285" w:type="dxa"/>
          </w:tcPr>
          <w:p w14:paraId="4219DCBB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Konten kebijakan privasi</w:t>
            </w:r>
          </w:p>
        </w:tc>
      </w:tr>
      <w:tr w:rsidR="00D439CA" w14:paraId="254F2EFE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2D5E2B04" w14:textId="77777777" w:rsidR="00D439CA" w:rsidRDefault="00000000">
            <w:r>
              <w:rPr>
                <w:sz w:val="20"/>
              </w:rPr>
              <w:t>11</w:t>
            </w:r>
          </w:p>
        </w:tc>
        <w:tc>
          <w:tcPr>
            <w:tcW w:w="2070" w:type="dxa"/>
          </w:tcPr>
          <w:p w14:paraId="10A4FA9E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Syarat &amp; Ketentuan</w:t>
            </w:r>
          </w:p>
        </w:tc>
        <w:tc>
          <w:tcPr>
            <w:tcW w:w="2970" w:type="dxa"/>
          </w:tcPr>
          <w:p w14:paraId="242F41C9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Belum ada (404)</w:t>
            </w:r>
          </w:p>
        </w:tc>
        <w:tc>
          <w:tcPr>
            <w:tcW w:w="3285" w:type="dxa"/>
          </w:tcPr>
          <w:p w14:paraId="43FB9350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Konten S&amp;K</w:t>
            </w:r>
          </w:p>
        </w:tc>
      </w:tr>
      <w:tr w:rsidR="00D439CA" w14:paraId="0BB1E57B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9" w:type="dxa"/>
          </w:tcPr>
          <w:p w14:paraId="69CA9253" w14:textId="77777777" w:rsidR="00D439CA" w:rsidRDefault="00000000">
            <w:r>
              <w:rPr>
                <w:sz w:val="20"/>
              </w:rPr>
              <w:lastRenderedPageBreak/>
              <w:t>12</w:t>
            </w:r>
          </w:p>
        </w:tc>
        <w:tc>
          <w:tcPr>
            <w:tcW w:w="2070" w:type="dxa"/>
          </w:tcPr>
          <w:p w14:paraId="1B5C6201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Link Lazada &amp; TikTok Shop</w:t>
            </w:r>
          </w:p>
        </w:tc>
        <w:tc>
          <w:tcPr>
            <w:tcW w:w="2970" w:type="dxa"/>
          </w:tcPr>
          <w:p w14:paraId="422890C3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Kosong</w:t>
            </w:r>
          </w:p>
        </w:tc>
        <w:tc>
          <w:tcPr>
            <w:tcW w:w="3285" w:type="dxa"/>
          </w:tcPr>
          <w:p w14:paraId="29465EDC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URL toko resmi</w:t>
            </w:r>
          </w:p>
        </w:tc>
      </w:tr>
    </w:tbl>
    <w:p w14:paraId="42BD6511" w14:textId="2C06CA6A" w:rsidR="00D439CA" w:rsidRDefault="00CE5761">
      <w:pPr>
        <w:pStyle w:val="Heading2"/>
      </w:pPr>
      <w:proofErr w:type="gramStart"/>
      <w:r>
        <w:t>Foto</w:t>
      </w:r>
      <w:proofErr w:type="gramEnd"/>
      <w:r>
        <w:t>, Video, &amp; Promo</w:t>
      </w:r>
    </w:p>
    <w:p w14:paraId="76DB1EA8" w14:textId="77777777" w:rsidR="00D439CA" w:rsidRDefault="00000000">
      <w:r>
        <w:t>🟢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1080"/>
        <w:gridCol w:w="2880"/>
        <w:gridCol w:w="5445"/>
      </w:tblGrid>
      <w:tr w:rsidR="00D439CA" w14:paraId="360A849A" w14:textId="77777777" w:rsidTr="00CE57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F33F8EF" w14:textId="77777777" w:rsidR="00D439CA" w:rsidRDefault="00000000">
            <w:pPr>
              <w:jc w:val="center"/>
            </w:pPr>
            <w:r>
              <w:rPr>
                <w:sz w:val="20"/>
              </w:rPr>
              <w:t>#</w:t>
            </w:r>
          </w:p>
        </w:tc>
        <w:tc>
          <w:tcPr>
            <w:tcW w:w="2880" w:type="dxa"/>
          </w:tcPr>
          <w:p w14:paraId="17E1C3DD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Item</w:t>
            </w:r>
          </w:p>
        </w:tc>
        <w:tc>
          <w:tcPr>
            <w:tcW w:w="5445" w:type="dxa"/>
          </w:tcPr>
          <w:p w14:paraId="4B23C35C" w14:textId="77777777" w:rsidR="00D439CA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Keterangan</w:t>
            </w:r>
          </w:p>
        </w:tc>
      </w:tr>
      <w:tr w:rsidR="00D439CA" w14:paraId="3AA72D78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4C8DDC2A" w14:textId="77777777" w:rsidR="00D439CA" w:rsidRDefault="00000000">
            <w:r>
              <w:rPr>
                <w:sz w:val="20"/>
              </w:rPr>
              <w:t>13</w:t>
            </w:r>
          </w:p>
        </w:tc>
        <w:tc>
          <w:tcPr>
            <w:tcW w:w="2880" w:type="dxa"/>
          </w:tcPr>
          <w:p w14:paraId="79441763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Foto blog</w:t>
            </w:r>
          </w:p>
        </w:tc>
        <w:tc>
          <w:tcPr>
            <w:tcW w:w="5445" w:type="dxa"/>
          </w:tcPr>
          <w:p w14:paraId="444232E4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Saat ini stock/template, bisa diganti foto branded</w:t>
            </w:r>
          </w:p>
        </w:tc>
      </w:tr>
      <w:tr w:rsidR="00D439CA" w14:paraId="0F6ABF67" w14:textId="77777777" w:rsidTr="00CE576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3A8829DD" w14:textId="77777777" w:rsidR="00D439CA" w:rsidRDefault="00000000">
            <w:r>
              <w:rPr>
                <w:sz w:val="20"/>
              </w:rPr>
              <w:t>14</w:t>
            </w:r>
          </w:p>
        </w:tc>
        <w:tc>
          <w:tcPr>
            <w:tcW w:w="2880" w:type="dxa"/>
          </w:tcPr>
          <w:p w14:paraId="14BAD1E3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Video profil</w:t>
            </w:r>
          </w:p>
        </w:tc>
        <w:tc>
          <w:tcPr>
            <w:tcW w:w="5445" w:type="dxa"/>
          </w:tcPr>
          <w:p w14:paraId="5E12B9B2" w14:textId="77777777" w:rsidR="00D439CA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Halaman Tentang mendukung video (mp4/webm)</w:t>
            </w:r>
          </w:p>
        </w:tc>
      </w:tr>
      <w:tr w:rsidR="00D439CA" w14:paraId="49340934" w14:textId="77777777" w:rsidTr="00CE576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80" w:type="dxa"/>
          </w:tcPr>
          <w:p w14:paraId="0D3D8ED0" w14:textId="77777777" w:rsidR="00D439CA" w:rsidRDefault="00000000">
            <w:r>
              <w:rPr>
                <w:sz w:val="20"/>
              </w:rPr>
              <w:t>15</w:t>
            </w:r>
          </w:p>
        </w:tc>
        <w:tc>
          <w:tcPr>
            <w:tcW w:w="2880" w:type="dxa"/>
          </w:tcPr>
          <w:p w14:paraId="0D9C847A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Event &amp; promo aktif</w:t>
            </w:r>
          </w:p>
        </w:tc>
        <w:tc>
          <w:tcPr>
            <w:tcW w:w="5445" w:type="dxa"/>
          </w:tcPr>
          <w:p w14:paraId="4892F7AA" w14:textId="77777777" w:rsidR="00D439CA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Jika ada promo/event berjalan</w:t>
            </w:r>
          </w:p>
        </w:tc>
      </w:tr>
    </w:tbl>
    <w:p w14:paraId="551893CF" w14:textId="1ED50543" w:rsidR="00D439CA" w:rsidRDefault="00D439CA" w:rsidP="00CE5761">
      <w:pPr>
        <w:pStyle w:val="ListBullet"/>
        <w:numPr>
          <w:ilvl w:val="0"/>
          <w:numId w:val="0"/>
        </w:numPr>
      </w:pPr>
    </w:p>
    <w:sectPr w:rsidR="00D439CA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9744690">
    <w:abstractNumId w:val="8"/>
  </w:num>
  <w:num w:numId="2" w16cid:durableId="1507864817">
    <w:abstractNumId w:val="6"/>
  </w:num>
  <w:num w:numId="3" w16cid:durableId="527521954">
    <w:abstractNumId w:val="5"/>
  </w:num>
  <w:num w:numId="4" w16cid:durableId="105472309">
    <w:abstractNumId w:val="4"/>
  </w:num>
  <w:num w:numId="5" w16cid:durableId="808204474">
    <w:abstractNumId w:val="7"/>
  </w:num>
  <w:num w:numId="6" w16cid:durableId="937718232">
    <w:abstractNumId w:val="3"/>
  </w:num>
  <w:num w:numId="7" w16cid:durableId="263727618">
    <w:abstractNumId w:val="2"/>
  </w:num>
  <w:num w:numId="8" w16cid:durableId="74481012">
    <w:abstractNumId w:val="1"/>
  </w:num>
  <w:num w:numId="9" w16cid:durableId="162093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36565"/>
    <w:rsid w:val="00AA1D8D"/>
    <w:rsid w:val="00B47730"/>
    <w:rsid w:val="00CB0664"/>
    <w:rsid w:val="00CE5761"/>
    <w:rsid w:val="00D439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EF053"/>
  <w14:defaultImageDpi w14:val="300"/>
  <w15:docId w15:val="{7BA54099-7949-47E0-BB03-CFD0BCFB5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56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56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56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1534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Ravhael Zoentak</cp:lastModifiedBy>
  <cp:revision>2</cp:revision>
  <dcterms:created xsi:type="dcterms:W3CDTF">2013-12-23T23:15:00Z</dcterms:created>
  <dcterms:modified xsi:type="dcterms:W3CDTF">2026-04-09T03:47:00Z</dcterms:modified>
  <cp:category/>
</cp:coreProperties>
</file>